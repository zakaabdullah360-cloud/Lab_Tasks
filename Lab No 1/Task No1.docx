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CDE52" w14:textId="77777777" w:rsidR="0010162F" w:rsidRDefault="00000000">
      <w:pPr>
        <w:jc w:val="center"/>
      </w:pPr>
      <w:r>
        <w:t>Table 1. Comparison of Transfer Learning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1"/>
        <w:gridCol w:w="1440"/>
        <w:gridCol w:w="1440"/>
        <w:gridCol w:w="1440"/>
        <w:gridCol w:w="1440"/>
        <w:gridCol w:w="1440"/>
      </w:tblGrid>
      <w:tr w:rsidR="0010162F" w14:paraId="0DBC6BB3" w14:textId="77777777">
        <w:tc>
          <w:tcPr>
            <w:tcW w:w="1440" w:type="dxa"/>
          </w:tcPr>
          <w:p w14:paraId="0219AAFD" w14:textId="77777777" w:rsidR="0010162F" w:rsidRDefault="00000000">
            <w:r>
              <w:t>Model</w:t>
            </w:r>
          </w:p>
        </w:tc>
        <w:tc>
          <w:tcPr>
            <w:tcW w:w="1440" w:type="dxa"/>
          </w:tcPr>
          <w:p w14:paraId="2DC14C0E" w14:textId="77777777" w:rsidR="0010162F" w:rsidRDefault="00000000">
            <w:r>
              <w:t>Accuracy (%)</w:t>
            </w:r>
          </w:p>
        </w:tc>
        <w:tc>
          <w:tcPr>
            <w:tcW w:w="1440" w:type="dxa"/>
          </w:tcPr>
          <w:p w14:paraId="6B8F8C01" w14:textId="77777777" w:rsidR="0010162F" w:rsidRDefault="00000000">
            <w:r>
              <w:t>Precision (%)</w:t>
            </w:r>
          </w:p>
        </w:tc>
        <w:tc>
          <w:tcPr>
            <w:tcW w:w="1440" w:type="dxa"/>
          </w:tcPr>
          <w:p w14:paraId="7CFAE7D0" w14:textId="77777777" w:rsidR="0010162F" w:rsidRDefault="00000000">
            <w:r>
              <w:t>Recall (%)</w:t>
            </w:r>
          </w:p>
        </w:tc>
        <w:tc>
          <w:tcPr>
            <w:tcW w:w="1440" w:type="dxa"/>
          </w:tcPr>
          <w:p w14:paraId="409C14AB" w14:textId="77777777" w:rsidR="0010162F" w:rsidRDefault="00000000">
            <w:r>
              <w:t>F1-Score (%)</w:t>
            </w:r>
          </w:p>
        </w:tc>
        <w:tc>
          <w:tcPr>
            <w:tcW w:w="1440" w:type="dxa"/>
          </w:tcPr>
          <w:p w14:paraId="3ED1B292" w14:textId="77777777" w:rsidR="0010162F" w:rsidRDefault="00000000">
            <w:r>
              <w:t>AUC (%)</w:t>
            </w:r>
          </w:p>
        </w:tc>
      </w:tr>
      <w:tr w:rsidR="0010162F" w14:paraId="45985ADE" w14:textId="77777777">
        <w:tc>
          <w:tcPr>
            <w:tcW w:w="1440" w:type="dxa"/>
          </w:tcPr>
          <w:p w14:paraId="107C71A5" w14:textId="77777777" w:rsidR="0010162F" w:rsidRDefault="00000000">
            <w:r>
              <w:t>AlexNet</w:t>
            </w:r>
          </w:p>
        </w:tc>
        <w:tc>
          <w:tcPr>
            <w:tcW w:w="1440" w:type="dxa"/>
          </w:tcPr>
          <w:p w14:paraId="11208296" w14:textId="77777777" w:rsidR="0010162F" w:rsidRDefault="00000000">
            <w:r>
              <w:t>68.57</w:t>
            </w:r>
          </w:p>
        </w:tc>
        <w:tc>
          <w:tcPr>
            <w:tcW w:w="1440" w:type="dxa"/>
          </w:tcPr>
          <w:p w14:paraId="273E7E73" w14:textId="77777777" w:rsidR="0010162F" w:rsidRDefault="00000000">
            <w:r>
              <w:t>72.22</w:t>
            </w:r>
          </w:p>
        </w:tc>
        <w:tc>
          <w:tcPr>
            <w:tcW w:w="1440" w:type="dxa"/>
          </w:tcPr>
          <w:p w14:paraId="2385BFF8" w14:textId="77777777" w:rsidR="0010162F" w:rsidRDefault="00000000">
            <w:r>
              <w:t>68.57</w:t>
            </w:r>
          </w:p>
        </w:tc>
        <w:tc>
          <w:tcPr>
            <w:tcW w:w="1440" w:type="dxa"/>
          </w:tcPr>
          <w:p w14:paraId="5D225DCA" w14:textId="77777777" w:rsidR="0010162F" w:rsidRDefault="00000000">
            <w:r>
              <w:t>67.86</w:t>
            </w:r>
          </w:p>
        </w:tc>
        <w:tc>
          <w:tcPr>
            <w:tcW w:w="1440" w:type="dxa"/>
          </w:tcPr>
          <w:p w14:paraId="0A750047" w14:textId="77777777" w:rsidR="0010162F" w:rsidRDefault="00000000">
            <w:r>
              <w:t>92.38</w:t>
            </w:r>
          </w:p>
        </w:tc>
      </w:tr>
      <w:tr w:rsidR="0010162F" w14:paraId="347CA335" w14:textId="77777777">
        <w:tc>
          <w:tcPr>
            <w:tcW w:w="1440" w:type="dxa"/>
          </w:tcPr>
          <w:p w14:paraId="00E2BD89" w14:textId="77777777" w:rsidR="0010162F" w:rsidRDefault="00000000">
            <w:r>
              <w:t>VGG16</w:t>
            </w:r>
          </w:p>
        </w:tc>
        <w:tc>
          <w:tcPr>
            <w:tcW w:w="1440" w:type="dxa"/>
          </w:tcPr>
          <w:p w14:paraId="158DDDCE" w14:textId="77777777" w:rsidR="0010162F" w:rsidRDefault="00000000">
            <w:r>
              <w:t>76.73</w:t>
            </w:r>
          </w:p>
        </w:tc>
        <w:tc>
          <w:tcPr>
            <w:tcW w:w="1440" w:type="dxa"/>
          </w:tcPr>
          <w:p w14:paraId="7E82E1AE" w14:textId="77777777" w:rsidR="0010162F" w:rsidRDefault="00000000">
            <w:r>
              <w:t>78.50</w:t>
            </w:r>
          </w:p>
        </w:tc>
        <w:tc>
          <w:tcPr>
            <w:tcW w:w="1440" w:type="dxa"/>
          </w:tcPr>
          <w:p w14:paraId="7E18BE3D" w14:textId="77777777" w:rsidR="0010162F" w:rsidRDefault="00000000">
            <w:r>
              <w:t>76.73</w:t>
            </w:r>
          </w:p>
        </w:tc>
        <w:tc>
          <w:tcPr>
            <w:tcW w:w="1440" w:type="dxa"/>
          </w:tcPr>
          <w:p w14:paraId="164733A8" w14:textId="77777777" w:rsidR="0010162F" w:rsidRDefault="00000000">
            <w:r>
              <w:t>77.00</w:t>
            </w:r>
          </w:p>
        </w:tc>
        <w:tc>
          <w:tcPr>
            <w:tcW w:w="1440" w:type="dxa"/>
          </w:tcPr>
          <w:p w14:paraId="4495737F" w14:textId="77777777" w:rsidR="0010162F" w:rsidRDefault="00000000">
            <w:r>
              <w:t>94.18</w:t>
            </w:r>
          </w:p>
        </w:tc>
      </w:tr>
      <w:tr w:rsidR="0010162F" w14:paraId="13982CD6" w14:textId="77777777">
        <w:tc>
          <w:tcPr>
            <w:tcW w:w="1440" w:type="dxa"/>
          </w:tcPr>
          <w:p w14:paraId="2C8DFA74" w14:textId="77777777" w:rsidR="0010162F" w:rsidRDefault="00000000">
            <w:r>
              <w:t>VGG19</w:t>
            </w:r>
          </w:p>
        </w:tc>
        <w:tc>
          <w:tcPr>
            <w:tcW w:w="1440" w:type="dxa"/>
          </w:tcPr>
          <w:p w14:paraId="5DCDF195" w14:textId="77777777" w:rsidR="0010162F" w:rsidRDefault="00000000">
            <w:r>
              <w:t>65.31</w:t>
            </w:r>
          </w:p>
        </w:tc>
        <w:tc>
          <w:tcPr>
            <w:tcW w:w="1440" w:type="dxa"/>
          </w:tcPr>
          <w:p w14:paraId="40B9B8DF" w14:textId="77777777" w:rsidR="0010162F" w:rsidRDefault="00000000">
            <w:r>
              <w:t>68.77</w:t>
            </w:r>
          </w:p>
        </w:tc>
        <w:tc>
          <w:tcPr>
            <w:tcW w:w="1440" w:type="dxa"/>
          </w:tcPr>
          <w:p w14:paraId="2FF61163" w14:textId="77777777" w:rsidR="0010162F" w:rsidRDefault="00000000">
            <w:r>
              <w:t>65.31</w:t>
            </w:r>
          </w:p>
        </w:tc>
        <w:tc>
          <w:tcPr>
            <w:tcW w:w="1440" w:type="dxa"/>
          </w:tcPr>
          <w:p w14:paraId="0E05DCA8" w14:textId="77777777" w:rsidR="0010162F" w:rsidRDefault="00000000">
            <w:r>
              <w:t>64.88</w:t>
            </w:r>
          </w:p>
        </w:tc>
        <w:tc>
          <w:tcPr>
            <w:tcW w:w="1440" w:type="dxa"/>
          </w:tcPr>
          <w:p w14:paraId="11EEDCC5" w14:textId="77777777" w:rsidR="0010162F" w:rsidRDefault="00000000">
            <w:r>
              <w:t>85.94</w:t>
            </w:r>
          </w:p>
        </w:tc>
      </w:tr>
      <w:tr w:rsidR="0010162F" w14:paraId="1DFE4634" w14:textId="77777777">
        <w:tc>
          <w:tcPr>
            <w:tcW w:w="1440" w:type="dxa"/>
          </w:tcPr>
          <w:p w14:paraId="4FFCDB38" w14:textId="77777777" w:rsidR="0010162F" w:rsidRDefault="00000000">
            <w:r>
              <w:t>ResNet18</w:t>
            </w:r>
          </w:p>
        </w:tc>
        <w:tc>
          <w:tcPr>
            <w:tcW w:w="1440" w:type="dxa"/>
          </w:tcPr>
          <w:p w14:paraId="3272C624" w14:textId="77777777" w:rsidR="0010162F" w:rsidRDefault="00000000">
            <w:r>
              <w:t>78.37</w:t>
            </w:r>
          </w:p>
        </w:tc>
        <w:tc>
          <w:tcPr>
            <w:tcW w:w="1440" w:type="dxa"/>
          </w:tcPr>
          <w:p w14:paraId="782821E6" w14:textId="77777777" w:rsidR="0010162F" w:rsidRDefault="00000000">
            <w:r>
              <w:t>80.33</w:t>
            </w:r>
          </w:p>
        </w:tc>
        <w:tc>
          <w:tcPr>
            <w:tcW w:w="1440" w:type="dxa"/>
          </w:tcPr>
          <w:p w14:paraId="36A9780E" w14:textId="77777777" w:rsidR="0010162F" w:rsidRDefault="00000000">
            <w:r>
              <w:t>78.37</w:t>
            </w:r>
          </w:p>
        </w:tc>
        <w:tc>
          <w:tcPr>
            <w:tcW w:w="1440" w:type="dxa"/>
          </w:tcPr>
          <w:p w14:paraId="1E6F8289" w14:textId="77777777" w:rsidR="0010162F" w:rsidRDefault="00000000">
            <w:r>
              <w:t>78.67</w:t>
            </w:r>
          </w:p>
        </w:tc>
        <w:tc>
          <w:tcPr>
            <w:tcW w:w="1440" w:type="dxa"/>
          </w:tcPr>
          <w:p w14:paraId="36EF8641" w14:textId="77777777" w:rsidR="0010162F" w:rsidRDefault="00000000">
            <w:r>
              <w:t>94.47</w:t>
            </w:r>
          </w:p>
        </w:tc>
      </w:tr>
      <w:tr w:rsidR="0010162F" w14:paraId="69EC74FE" w14:textId="77777777">
        <w:tc>
          <w:tcPr>
            <w:tcW w:w="1440" w:type="dxa"/>
          </w:tcPr>
          <w:p w14:paraId="3ED80385" w14:textId="77777777" w:rsidR="0010162F" w:rsidRDefault="00000000">
            <w:r>
              <w:t>ResNet50</w:t>
            </w:r>
          </w:p>
        </w:tc>
        <w:tc>
          <w:tcPr>
            <w:tcW w:w="1440" w:type="dxa"/>
          </w:tcPr>
          <w:p w14:paraId="000BDBDD" w14:textId="77777777" w:rsidR="0010162F" w:rsidRDefault="00000000">
            <w:r>
              <w:t>82.04</w:t>
            </w:r>
          </w:p>
        </w:tc>
        <w:tc>
          <w:tcPr>
            <w:tcW w:w="1440" w:type="dxa"/>
          </w:tcPr>
          <w:p w14:paraId="61FE58E4" w14:textId="77777777" w:rsidR="0010162F" w:rsidRDefault="00000000">
            <w:r>
              <w:t>82.28</w:t>
            </w:r>
          </w:p>
        </w:tc>
        <w:tc>
          <w:tcPr>
            <w:tcW w:w="1440" w:type="dxa"/>
          </w:tcPr>
          <w:p w14:paraId="75A51817" w14:textId="77777777" w:rsidR="0010162F" w:rsidRDefault="00000000">
            <w:r>
              <w:t>82.04</w:t>
            </w:r>
          </w:p>
        </w:tc>
        <w:tc>
          <w:tcPr>
            <w:tcW w:w="1440" w:type="dxa"/>
          </w:tcPr>
          <w:p w14:paraId="599A1C18" w14:textId="77777777" w:rsidR="0010162F" w:rsidRDefault="00000000">
            <w:r>
              <w:t>82.06</w:t>
            </w:r>
          </w:p>
        </w:tc>
        <w:tc>
          <w:tcPr>
            <w:tcW w:w="1440" w:type="dxa"/>
          </w:tcPr>
          <w:p w14:paraId="0834BABC" w14:textId="77777777" w:rsidR="0010162F" w:rsidRDefault="00000000">
            <w:r>
              <w:t>95.79</w:t>
            </w:r>
          </w:p>
        </w:tc>
      </w:tr>
      <w:tr w:rsidR="0010162F" w14:paraId="3613A858" w14:textId="77777777">
        <w:tc>
          <w:tcPr>
            <w:tcW w:w="1440" w:type="dxa"/>
          </w:tcPr>
          <w:p w14:paraId="2F51250B" w14:textId="77777777" w:rsidR="0010162F" w:rsidRDefault="00000000">
            <w:r>
              <w:t>ResNet101</w:t>
            </w:r>
          </w:p>
        </w:tc>
        <w:tc>
          <w:tcPr>
            <w:tcW w:w="1440" w:type="dxa"/>
          </w:tcPr>
          <w:p w14:paraId="5706D8A2" w14:textId="77777777" w:rsidR="0010162F" w:rsidRDefault="00000000">
            <w:r>
              <w:t>79.59</w:t>
            </w:r>
          </w:p>
        </w:tc>
        <w:tc>
          <w:tcPr>
            <w:tcW w:w="1440" w:type="dxa"/>
          </w:tcPr>
          <w:p w14:paraId="3CB19D30" w14:textId="77777777" w:rsidR="0010162F" w:rsidRDefault="00000000">
            <w:r>
              <w:t>80.01</w:t>
            </w:r>
          </w:p>
        </w:tc>
        <w:tc>
          <w:tcPr>
            <w:tcW w:w="1440" w:type="dxa"/>
          </w:tcPr>
          <w:p w14:paraId="04E80838" w14:textId="77777777" w:rsidR="0010162F" w:rsidRDefault="00000000">
            <w:r>
              <w:t>79.59</w:t>
            </w:r>
          </w:p>
        </w:tc>
        <w:tc>
          <w:tcPr>
            <w:tcW w:w="1440" w:type="dxa"/>
          </w:tcPr>
          <w:p w14:paraId="548FEE49" w14:textId="77777777" w:rsidR="0010162F" w:rsidRDefault="00000000">
            <w:r>
              <w:t>79.13</w:t>
            </w:r>
          </w:p>
        </w:tc>
        <w:tc>
          <w:tcPr>
            <w:tcW w:w="1440" w:type="dxa"/>
          </w:tcPr>
          <w:p w14:paraId="30B54B39" w14:textId="77777777" w:rsidR="0010162F" w:rsidRDefault="00000000">
            <w:r>
              <w:t>95.23</w:t>
            </w:r>
          </w:p>
        </w:tc>
      </w:tr>
      <w:tr w:rsidR="0010162F" w14:paraId="3D3670DC" w14:textId="77777777">
        <w:tc>
          <w:tcPr>
            <w:tcW w:w="1440" w:type="dxa"/>
          </w:tcPr>
          <w:p w14:paraId="2B2DFB42" w14:textId="77777777" w:rsidR="0010162F" w:rsidRDefault="00000000">
            <w:r>
              <w:t>DenseNet121</w:t>
            </w:r>
          </w:p>
        </w:tc>
        <w:tc>
          <w:tcPr>
            <w:tcW w:w="1440" w:type="dxa"/>
          </w:tcPr>
          <w:p w14:paraId="1E0CCACD" w14:textId="77777777" w:rsidR="0010162F" w:rsidRDefault="00000000">
            <w:r>
              <w:t>79.18</w:t>
            </w:r>
          </w:p>
        </w:tc>
        <w:tc>
          <w:tcPr>
            <w:tcW w:w="1440" w:type="dxa"/>
          </w:tcPr>
          <w:p w14:paraId="6BCCDA4F" w14:textId="77777777" w:rsidR="0010162F" w:rsidRDefault="00000000">
            <w:r>
              <w:t>79.27</w:t>
            </w:r>
          </w:p>
        </w:tc>
        <w:tc>
          <w:tcPr>
            <w:tcW w:w="1440" w:type="dxa"/>
          </w:tcPr>
          <w:p w14:paraId="2CDFFF9D" w14:textId="77777777" w:rsidR="0010162F" w:rsidRDefault="00000000">
            <w:r>
              <w:t>79.18</w:t>
            </w:r>
          </w:p>
        </w:tc>
        <w:tc>
          <w:tcPr>
            <w:tcW w:w="1440" w:type="dxa"/>
          </w:tcPr>
          <w:p w14:paraId="285DE7B4" w14:textId="77777777" w:rsidR="0010162F" w:rsidRDefault="00000000">
            <w:r>
              <w:t>79.18</w:t>
            </w:r>
          </w:p>
        </w:tc>
        <w:tc>
          <w:tcPr>
            <w:tcW w:w="1440" w:type="dxa"/>
          </w:tcPr>
          <w:p w14:paraId="358EAAAD" w14:textId="77777777" w:rsidR="0010162F" w:rsidRDefault="00000000">
            <w:r>
              <w:t>95.19</w:t>
            </w:r>
          </w:p>
        </w:tc>
      </w:tr>
      <w:tr w:rsidR="0010162F" w14:paraId="614C9172" w14:textId="77777777">
        <w:tc>
          <w:tcPr>
            <w:tcW w:w="1440" w:type="dxa"/>
          </w:tcPr>
          <w:p w14:paraId="6C9482BC" w14:textId="77777777" w:rsidR="0010162F" w:rsidRDefault="00000000">
            <w:r>
              <w:t>EfficientNet-B0</w:t>
            </w:r>
          </w:p>
        </w:tc>
        <w:tc>
          <w:tcPr>
            <w:tcW w:w="1440" w:type="dxa"/>
          </w:tcPr>
          <w:p w14:paraId="186845D5" w14:textId="77777777" w:rsidR="0010162F" w:rsidRDefault="00000000">
            <w:r>
              <w:t>77.14</w:t>
            </w:r>
          </w:p>
        </w:tc>
        <w:tc>
          <w:tcPr>
            <w:tcW w:w="1440" w:type="dxa"/>
          </w:tcPr>
          <w:p w14:paraId="734BC6A1" w14:textId="77777777" w:rsidR="0010162F" w:rsidRDefault="00000000">
            <w:r>
              <w:t>78.70</w:t>
            </w:r>
          </w:p>
        </w:tc>
        <w:tc>
          <w:tcPr>
            <w:tcW w:w="1440" w:type="dxa"/>
          </w:tcPr>
          <w:p w14:paraId="3D100EEA" w14:textId="77777777" w:rsidR="0010162F" w:rsidRDefault="00000000">
            <w:r>
              <w:t>77.14</w:t>
            </w:r>
          </w:p>
        </w:tc>
        <w:tc>
          <w:tcPr>
            <w:tcW w:w="1440" w:type="dxa"/>
          </w:tcPr>
          <w:p w14:paraId="2C190DBC" w14:textId="77777777" w:rsidR="0010162F" w:rsidRDefault="00000000">
            <w:r>
              <w:t>77.33</w:t>
            </w:r>
          </w:p>
        </w:tc>
        <w:tc>
          <w:tcPr>
            <w:tcW w:w="1440" w:type="dxa"/>
          </w:tcPr>
          <w:p w14:paraId="5830C042" w14:textId="77777777" w:rsidR="0010162F" w:rsidRDefault="00000000">
            <w:r>
              <w:t>94.79</w:t>
            </w:r>
          </w:p>
        </w:tc>
      </w:tr>
    </w:tbl>
    <w:p w14:paraId="03C60254" w14:textId="21731215" w:rsidR="0010162F" w:rsidRDefault="00000000" w:rsidP="009B3CA7">
      <w:pPr>
        <w:jc w:val="center"/>
      </w:pPr>
      <w:r>
        <w:br/>
        <w:t>Table 2. Comparison of Different Classifiers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57"/>
        <w:gridCol w:w="1234"/>
        <w:gridCol w:w="1234"/>
        <w:gridCol w:w="1234"/>
        <w:gridCol w:w="1234"/>
        <w:gridCol w:w="1234"/>
      </w:tblGrid>
      <w:tr w:rsidR="0010162F" w14:paraId="1A15602C" w14:textId="77777777">
        <w:tc>
          <w:tcPr>
            <w:tcW w:w="1234" w:type="dxa"/>
          </w:tcPr>
          <w:p w14:paraId="5E540DCE" w14:textId="77777777" w:rsidR="0010162F" w:rsidRDefault="00000000">
            <w:r>
              <w:t>Feature Extractor</w:t>
            </w:r>
          </w:p>
        </w:tc>
        <w:tc>
          <w:tcPr>
            <w:tcW w:w="1234" w:type="dxa"/>
          </w:tcPr>
          <w:p w14:paraId="59A28801" w14:textId="77777777" w:rsidR="0010162F" w:rsidRDefault="00000000">
            <w:r>
              <w:t>Classifier</w:t>
            </w:r>
          </w:p>
        </w:tc>
        <w:tc>
          <w:tcPr>
            <w:tcW w:w="1234" w:type="dxa"/>
          </w:tcPr>
          <w:p w14:paraId="4B4864FB" w14:textId="77777777" w:rsidR="0010162F" w:rsidRDefault="00000000">
            <w:r>
              <w:t>Accuracy (%)</w:t>
            </w:r>
          </w:p>
        </w:tc>
        <w:tc>
          <w:tcPr>
            <w:tcW w:w="1234" w:type="dxa"/>
          </w:tcPr>
          <w:p w14:paraId="3356CA20" w14:textId="77777777" w:rsidR="0010162F" w:rsidRDefault="00000000">
            <w:r>
              <w:t>Precision (%)</w:t>
            </w:r>
          </w:p>
        </w:tc>
        <w:tc>
          <w:tcPr>
            <w:tcW w:w="1234" w:type="dxa"/>
          </w:tcPr>
          <w:p w14:paraId="2394F868" w14:textId="77777777" w:rsidR="0010162F" w:rsidRDefault="00000000">
            <w:r>
              <w:t>Recall (%)</w:t>
            </w:r>
          </w:p>
        </w:tc>
        <w:tc>
          <w:tcPr>
            <w:tcW w:w="1234" w:type="dxa"/>
          </w:tcPr>
          <w:p w14:paraId="250A6BE6" w14:textId="77777777" w:rsidR="0010162F" w:rsidRDefault="00000000">
            <w:r>
              <w:t>F1-Score (%)</w:t>
            </w:r>
          </w:p>
        </w:tc>
        <w:tc>
          <w:tcPr>
            <w:tcW w:w="1234" w:type="dxa"/>
          </w:tcPr>
          <w:p w14:paraId="1BDA2049" w14:textId="77777777" w:rsidR="0010162F" w:rsidRDefault="00000000">
            <w:r>
              <w:t>AUC (%)</w:t>
            </w:r>
          </w:p>
        </w:tc>
      </w:tr>
      <w:tr w:rsidR="0010162F" w14:paraId="13E513A7" w14:textId="77777777">
        <w:tc>
          <w:tcPr>
            <w:tcW w:w="1234" w:type="dxa"/>
          </w:tcPr>
          <w:p w14:paraId="41172EAF" w14:textId="77777777" w:rsidR="0010162F" w:rsidRDefault="00000000">
            <w:r>
              <w:t>Deep Features</w:t>
            </w:r>
          </w:p>
        </w:tc>
        <w:tc>
          <w:tcPr>
            <w:tcW w:w="1234" w:type="dxa"/>
          </w:tcPr>
          <w:p w14:paraId="3166B9FB" w14:textId="77777777" w:rsidR="0010162F" w:rsidRDefault="00000000">
            <w:r>
              <w:t>Logistic Regression</w:t>
            </w:r>
          </w:p>
        </w:tc>
        <w:tc>
          <w:tcPr>
            <w:tcW w:w="1234" w:type="dxa"/>
          </w:tcPr>
          <w:p w14:paraId="4CF993D2" w14:textId="77777777" w:rsidR="0010162F" w:rsidRDefault="00000000">
            <w:r>
              <w:t>82.45</w:t>
            </w:r>
          </w:p>
        </w:tc>
        <w:tc>
          <w:tcPr>
            <w:tcW w:w="1234" w:type="dxa"/>
          </w:tcPr>
          <w:p w14:paraId="1DA8BDA0" w14:textId="77777777" w:rsidR="0010162F" w:rsidRDefault="00000000">
            <w:r>
              <w:t>82.91</w:t>
            </w:r>
          </w:p>
        </w:tc>
        <w:tc>
          <w:tcPr>
            <w:tcW w:w="1234" w:type="dxa"/>
          </w:tcPr>
          <w:p w14:paraId="6D7F70E6" w14:textId="77777777" w:rsidR="0010162F" w:rsidRDefault="00000000">
            <w:r>
              <w:t>82.45</w:t>
            </w:r>
          </w:p>
        </w:tc>
        <w:tc>
          <w:tcPr>
            <w:tcW w:w="1234" w:type="dxa"/>
          </w:tcPr>
          <w:p w14:paraId="4D1B1639" w14:textId="77777777" w:rsidR="0010162F" w:rsidRDefault="00000000">
            <w:r>
              <w:t>82.57</w:t>
            </w:r>
          </w:p>
        </w:tc>
        <w:tc>
          <w:tcPr>
            <w:tcW w:w="1234" w:type="dxa"/>
          </w:tcPr>
          <w:p w14:paraId="23306D7D" w14:textId="77777777" w:rsidR="0010162F" w:rsidRDefault="00000000">
            <w:r>
              <w:t>95.11</w:t>
            </w:r>
          </w:p>
        </w:tc>
      </w:tr>
      <w:tr w:rsidR="0010162F" w14:paraId="624107D0" w14:textId="77777777">
        <w:tc>
          <w:tcPr>
            <w:tcW w:w="1234" w:type="dxa"/>
          </w:tcPr>
          <w:p w14:paraId="562FACD5" w14:textId="77777777" w:rsidR="0010162F" w:rsidRDefault="00000000">
            <w:r>
              <w:t>Deep Features</w:t>
            </w:r>
          </w:p>
        </w:tc>
        <w:tc>
          <w:tcPr>
            <w:tcW w:w="1234" w:type="dxa"/>
          </w:tcPr>
          <w:p w14:paraId="7E0645EF" w14:textId="77777777" w:rsidR="0010162F" w:rsidRDefault="00000000">
            <w:r>
              <w:t>Decision Tree</w:t>
            </w:r>
          </w:p>
        </w:tc>
        <w:tc>
          <w:tcPr>
            <w:tcW w:w="1234" w:type="dxa"/>
          </w:tcPr>
          <w:p w14:paraId="51B5EADE" w14:textId="77777777" w:rsidR="0010162F" w:rsidRDefault="00000000">
            <w:r>
              <w:t>76.73</w:t>
            </w:r>
          </w:p>
        </w:tc>
        <w:tc>
          <w:tcPr>
            <w:tcW w:w="1234" w:type="dxa"/>
          </w:tcPr>
          <w:p w14:paraId="4B002907" w14:textId="77777777" w:rsidR="0010162F" w:rsidRDefault="00000000">
            <w:r>
              <w:t>77.01</w:t>
            </w:r>
          </w:p>
        </w:tc>
        <w:tc>
          <w:tcPr>
            <w:tcW w:w="1234" w:type="dxa"/>
          </w:tcPr>
          <w:p w14:paraId="6032DE56" w14:textId="77777777" w:rsidR="0010162F" w:rsidRDefault="00000000">
            <w:r>
              <w:t>76.73</w:t>
            </w:r>
          </w:p>
        </w:tc>
        <w:tc>
          <w:tcPr>
            <w:tcW w:w="1234" w:type="dxa"/>
          </w:tcPr>
          <w:p w14:paraId="1A887F8E" w14:textId="77777777" w:rsidR="0010162F" w:rsidRDefault="00000000">
            <w:r>
              <w:t>76.69</w:t>
            </w:r>
          </w:p>
        </w:tc>
        <w:tc>
          <w:tcPr>
            <w:tcW w:w="1234" w:type="dxa"/>
          </w:tcPr>
          <w:p w14:paraId="01923D29" w14:textId="77777777" w:rsidR="0010162F" w:rsidRDefault="00000000">
            <w:r>
              <w:t>84.40</w:t>
            </w:r>
          </w:p>
        </w:tc>
      </w:tr>
      <w:tr w:rsidR="0010162F" w14:paraId="4BB7D36A" w14:textId="77777777">
        <w:tc>
          <w:tcPr>
            <w:tcW w:w="1234" w:type="dxa"/>
          </w:tcPr>
          <w:p w14:paraId="73D5A00F" w14:textId="77777777" w:rsidR="0010162F" w:rsidRDefault="00000000">
            <w:r>
              <w:t>Deep Features</w:t>
            </w:r>
          </w:p>
        </w:tc>
        <w:tc>
          <w:tcPr>
            <w:tcW w:w="1234" w:type="dxa"/>
          </w:tcPr>
          <w:p w14:paraId="656A6186" w14:textId="77777777" w:rsidR="0010162F" w:rsidRDefault="00000000">
            <w:r>
              <w:t>Random Forest</w:t>
            </w:r>
          </w:p>
        </w:tc>
        <w:tc>
          <w:tcPr>
            <w:tcW w:w="1234" w:type="dxa"/>
          </w:tcPr>
          <w:p w14:paraId="3D2C381B" w14:textId="77777777" w:rsidR="0010162F" w:rsidRDefault="00000000">
            <w:r>
              <w:t>81.63</w:t>
            </w:r>
          </w:p>
        </w:tc>
        <w:tc>
          <w:tcPr>
            <w:tcW w:w="1234" w:type="dxa"/>
          </w:tcPr>
          <w:p w14:paraId="64714942" w14:textId="77777777" w:rsidR="0010162F" w:rsidRDefault="00000000">
            <w:r>
              <w:t>81.91</w:t>
            </w:r>
          </w:p>
        </w:tc>
        <w:tc>
          <w:tcPr>
            <w:tcW w:w="1234" w:type="dxa"/>
          </w:tcPr>
          <w:p w14:paraId="691466EE" w14:textId="77777777" w:rsidR="0010162F" w:rsidRDefault="00000000">
            <w:r>
              <w:t>81.63</w:t>
            </w:r>
          </w:p>
        </w:tc>
        <w:tc>
          <w:tcPr>
            <w:tcW w:w="1234" w:type="dxa"/>
          </w:tcPr>
          <w:p w14:paraId="4EBD9F43" w14:textId="77777777" w:rsidR="0010162F" w:rsidRDefault="00000000">
            <w:r>
              <w:t>81.67</w:t>
            </w:r>
          </w:p>
        </w:tc>
        <w:tc>
          <w:tcPr>
            <w:tcW w:w="1234" w:type="dxa"/>
          </w:tcPr>
          <w:p w14:paraId="5B93AF45" w14:textId="77777777" w:rsidR="0010162F" w:rsidRDefault="00000000">
            <w:r>
              <w:t>95.37</w:t>
            </w:r>
          </w:p>
        </w:tc>
      </w:tr>
      <w:tr w:rsidR="0010162F" w14:paraId="6EF4F35F" w14:textId="77777777">
        <w:tc>
          <w:tcPr>
            <w:tcW w:w="1234" w:type="dxa"/>
          </w:tcPr>
          <w:p w14:paraId="6636722E" w14:textId="77777777" w:rsidR="0010162F" w:rsidRDefault="00000000">
            <w:r>
              <w:t>Deep Features</w:t>
            </w:r>
          </w:p>
        </w:tc>
        <w:tc>
          <w:tcPr>
            <w:tcW w:w="1234" w:type="dxa"/>
          </w:tcPr>
          <w:p w14:paraId="51C74566" w14:textId="77777777" w:rsidR="0010162F" w:rsidRDefault="00000000">
            <w:r>
              <w:t>K-Nearest Neighbors (KNN)</w:t>
            </w:r>
          </w:p>
        </w:tc>
        <w:tc>
          <w:tcPr>
            <w:tcW w:w="1234" w:type="dxa"/>
          </w:tcPr>
          <w:p w14:paraId="64BE291A" w14:textId="77777777" w:rsidR="0010162F" w:rsidRDefault="00000000">
            <w:r>
              <w:t>80.82</w:t>
            </w:r>
          </w:p>
        </w:tc>
        <w:tc>
          <w:tcPr>
            <w:tcW w:w="1234" w:type="dxa"/>
          </w:tcPr>
          <w:p w14:paraId="6E3BBC7C" w14:textId="77777777" w:rsidR="0010162F" w:rsidRDefault="00000000">
            <w:r>
              <w:t>81.10</w:t>
            </w:r>
          </w:p>
        </w:tc>
        <w:tc>
          <w:tcPr>
            <w:tcW w:w="1234" w:type="dxa"/>
          </w:tcPr>
          <w:p w14:paraId="04BACC6C" w14:textId="77777777" w:rsidR="0010162F" w:rsidRDefault="00000000">
            <w:r>
              <w:t>80.82</w:t>
            </w:r>
          </w:p>
        </w:tc>
        <w:tc>
          <w:tcPr>
            <w:tcW w:w="1234" w:type="dxa"/>
          </w:tcPr>
          <w:p w14:paraId="0D4109F4" w14:textId="77777777" w:rsidR="0010162F" w:rsidRDefault="00000000">
            <w:r>
              <w:t>80.92</w:t>
            </w:r>
          </w:p>
        </w:tc>
        <w:tc>
          <w:tcPr>
            <w:tcW w:w="1234" w:type="dxa"/>
          </w:tcPr>
          <w:p w14:paraId="13278A65" w14:textId="77777777" w:rsidR="0010162F" w:rsidRDefault="00000000">
            <w:r>
              <w:t>91.80</w:t>
            </w:r>
          </w:p>
        </w:tc>
      </w:tr>
      <w:tr w:rsidR="0010162F" w14:paraId="42623836" w14:textId="77777777">
        <w:tc>
          <w:tcPr>
            <w:tcW w:w="1234" w:type="dxa"/>
          </w:tcPr>
          <w:p w14:paraId="46296392" w14:textId="77777777" w:rsidR="0010162F" w:rsidRDefault="00000000">
            <w:r>
              <w:t>Deep Features</w:t>
            </w:r>
          </w:p>
        </w:tc>
        <w:tc>
          <w:tcPr>
            <w:tcW w:w="1234" w:type="dxa"/>
          </w:tcPr>
          <w:p w14:paraId="3CDDACC9" w14:textId="77777777" w:rsidR="0010162F" w:rsidRDefault="00000000">
            <w:r>
              <w:t>Linear SVM</w:t>
            </w:r>
          </w:p>
        </w:tc>
        <w:tc>
          <w:tcPr>
            <w:tcW w:w="1234" w:type="dxa"/>
          </w:tcPr>
          <w:p w14:paraId="1F3A5F35" w14:textId="77777777" w:rsidR="0010162F" w:rsidRDefault="00000000">
            <w:r>
              <w:t>81.22</w:t>
            </w:r>
          </w:p>
        </w:tc>
        <w:tc>
          <w:tcPr>
            <w:tcW w:w="1234" w:type="dxa"/>
          </w:tcPr>
          <w:p w14:paraId="1D6332F9" w14:textId="77777777" w:rsidR="0010162F" w:rsidRDefault="00000000">
            <w:r>
              <w:t>81.86</w:t>
            </w:r>
          </w:p>
        </w:tc>
        <w:tc>
          <w:tcPr>
            <w:tcW w:w="1234" w:type="dxa"/>
          </w:tcPr>
          <w:p w14:paraId="01A72F36" w14:textId="77777777" w:rsidR="0010162F" w:rsidRDefault="00000000">
            <w:r>
              <w:t>81.22</w:t>
            </w:r>
          </w:p>
        </w:tc>
        <w:tc>
          <w:tcPr>
            <w:tcW w:w="1234" w:type="dxa"/>
          </w:tcPr>
          <w:p w14:paraId="05CAD94D" w14:textId="77777777" w:rsidR="0010162F" w:rsidRDefault="00000000">
            <w:r>
              <w:t>81.38</w:t>
            </w:r>
          </w:p>
        </w:tc>
        <w:tc>
          <w:tcPr>
            <w:tcW w:w="1234" w:type="dxa"/>
          </w:tcPr>
          <w:p w14:paraId="51FF18AB" w14:textId="77777777" w:rsidR="0010162F" w:rsidRDefault="00000000">
            <w:r>
              <w:t>94.81</w:t>
            </w:r>
          </w:p>
        </w:tc>
      </w:tr>
      <w:tr w:rsidR="0010162F" w14:paraId="00B5CBEF" w14:textId="77777777">
        <w:tc>
          <w:tcPr>
            <w:tcW w:w="1234" w:type="dxa"/>
          </w:tcPr>
          <w:p w14:paraId="4D135345" w14:textId="77777777" w:rsidR="0010162F" w:rsidRDefault="00000000">
            <w:r>
              <w:t>Deep Features</w:t>
            </w:r>
          </w:p>
        </w:tc>
        <w:tc>
          <w:tcPr>
            <w:tcW w:w="1234" w:type="dxa"/>
          </w:tcPr>
          <w:p w14:paraId="796E6E3B" w14:textId="77777777" w:rsidR="0010162F" w:rsidRDefault="00000000">
            <w:r>
              <w:t>RBF-SVM</w:t>
            </w:r>
          </w:p>
        </w:tc>
        <w:tc>
          <w:tcPr>
            <w:tcW w:w="1234" w:type="dxa"/>
          </w:tcPr>
          <w:p w14:paraId="1C87CA6B" w14:textId="77777777" w:rsidR="0010162F" w:rsidRDefault="00000000">
            <w:r>
              <w:t>84.08</w:t>
            </w:r>
          </w:p>
        </w:tc>
        <w:tc>
          <w:tcPr>
            <w:tcW w:w="1234" w:type="dxa"/>
          </w:tcPr>
          <w:p w14:paraId="206D1D73" w14:textId="77777777" w:rsidR="0010162F" w:rsidRDefault="00000000">
            <w:r>
              <w:t>84.26</w:t>
            </w:r>
          </w:p>
        </w:tc>
        <w:tc>
          <w:tcPr>
            <w:tcW w:w="1234" w:type="dxa"/>
          </w:tcPr>
          <w:p w14:paraId="150F8F8F" w14:textId="77777777" w:rsidR="0010162F" w:rsidRDefault="00000000">
            <w:r>
              <w:t>84.08</w:t>
            </w:r>
          </w:p>
        </w:tc>
        <w:tc>
          <w:tcPr>
            <w:tcW w:w="1234" w:type="dxa"/>
          </w:tcPr>
          <w:p w14:paraId="11031F11" w14:textId="77777777" w:rsidR="0010162F" w:rsidRDefault="00000000">
            <w:r>
              <w:t>84.13</w:t>
            </w:r>
          </w:p>
        </w:tc>
        <w:tc>
          <w:tcPr>
            <w:tcW w:w="1234" w:type="dxa"/>
          </w:tcPr>
          <w:p w14:paraId="3FCB98E8" w14:textId="77777777" w:rsidR="0010162F" w:rsidRDefault="00000000">
            <w:r>
              <w:t>94.46</w:t>
            </w:r>
          </w:p>
        </w:tc>
      </w:tr>
      <w:tr w:rsidR="0010162F" w14:paraId="529B7E1A" w14:textId="77777777">
        <w:tc>
          <w:tcPr>
            <w:tcW w:w="1234" w:type="dxa"/>
          </w:tcPr>
          <w:p w14:paraId="595D4685" w14:textId="77777777" w:rsidR="0010162F" w:rsidRDefault="00000000">
            <w:r>
              <w:t>Deep Features</w:t>
            </w:r>
          </w:p>
        </w:tc>
        <w:tc>
          <w:tcPr>
            <w:tcW w:w="1234" w:type="dxa"/>
          </w:tcPr>
          <w:p w14:paraId="6A674D15" w14:textId="77777777" w:rsidR="0010162F" w:rsidRDefault="00000000">
            <w:r>
              <w:t>XGBoost</w:t>
            </w:r>
          </w:p>
        </w:tc>
        <w:tc>
          <w:tcPr>
            <w:tcW w:w="1234" w:type="dxa"/>
          </w:tcPr>
          <w:p w14:paraId="18051219" w14:textId="77777777" w:rsidR="0010162F" w:rsidRDefault="00000000">
            <w:r>
              <w:t>80.00</w:t>
            </w:r>
          </w:p>
        </w:tc>
        <w:tc>
          <w:tcPr>
            <w:tcW w:w="1234" w:type="dxa"/>
          </w:tcPr>
          <w:p w14:paraId="1593F90A" w14:textId="77777777" w:rsidR="0010162F" w:rsidRDefault="00000000">
            <w:r>
              <w:t>80.29</w:t>
            </w:r>
          </w:p>
        </w:tc>
        <w:tc>
          <w:tcPr>
            <w:tcW w:w="1234" w:type="dxa"/>
          </w:tcPr>
          <w:p w14:paraId="68C5B1B2" w14:textId="77777777" w:rsidR="0010162F" w:rsidRDefault="00000000">
            <w:r>
              <w:t>80.00</w:t>
            </w:r>
          </w:p>
        </w:tc>
        <w:tc>
          <w:tcPr>
            <w:tcW w:w="1234" w:type="dxa"/>
          </w:tcPr>
          <w:p w14:paraId="033EFB4B" w14:textId="77777777" w:rsidR="0010162F" w:rsidRDefault="00000000">
            <w:r>
              <w:t>80.01</w:t>
            </w:r>
          </w:p>
        </w:tc>
        <w:tc>
          <w:tcPr>
            <w:tcW w:w="1234" w:type="dxa"/>
          </w:tcPr>
          <w:p w14:paraId="223B28DD" w14:textId="77777777" w:rsidR="0010162F" w:rsidRDefault="00000000">
            <w:r>
              <w:t>94.19</w:t>
            </w:r>
          </w:p>
        </w:tc>
      </w:tr>
    </w:tbl>
    <w:p w14:paraId="19691340" w14:textId="4A68940A" w:rsidR="0010162F" w:rsidRDefault="00000000" w:rsidP="00602736">
      <w:pPr>
        <w:jc w:val="center"/>
      </w:pPr>
      <w:r>
        <w:br/>
        <w:t>Table 3. Computational Efficiency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1"/>
        <w:gridCol w:w="1440"/>
        <w:gridCol w:w="1440"/>
        <w:gridCol w:w="1440"/>
        <w:gridCol w:w="1440"/>
        <w:gridCol w:w="1440"/>
      </w:tblGrid>
      <w:tr w:rsidR="0010162F" w14:paraId="0AAACEB7" w14:textId="77777777">
        <w:tc>
          <w:tcPr>
            <w:tcW w:w="1440" w:type="dxa"/>
          </w:tcPr>
          <w:p w14:paraId="6F14432E" w14:textId="77777777" w:rsidR="0010162F" w:rsidRDefault="00000000">
            <w:r>
              <w:t>Model</w:t>
            </w:r>
          </w:p>
        </w:tc>
        <w:tc>
          <w:tcPr>
            <w:tcW w:w="1440" w:type="dxa"/>
          </w:tcPr>
          <w:p w14:paraId="7762401B" w14:textId="77777777" w:rsidR="0010162F" w:rsidRDefault="00000000">
            <w:r>
              <w:t>Parameters (M)</w:t>
            </w:r>
          </w:p>
        </w:tc>
        <w:tc>
          <w:tcPr>
            <w:tcW w:w="1440" w:type="dxa"/>
          </w:tcPr>
          <w:p w14:paraId="0F424A84" w14:textId="77777777" w:rsidR="0010162F" w:rsidRDefault="00000000">
            <w:r>
              <w:t>Model Size (MB)</w:t>
            </w:r>
          </w:p>
        </w:tc>
        <w:tc>
          <w:tcPr>
            <w:tcW w:w="1440" w:type="dxa"/>
          </w:tcPr>
          <w:p w14:paraId="7D31636B" w14:textId="77777777" w:rsidR="0010162F" w:rsidRDefault="00000000">
            <w:r>
              <w:t>FLOPs (G)</w:t>
            </w:r>
          </w:p>
        </w:tc>
        <w:tc>
          <w:tcPr>
            <w:tcW w:w="1440" w:type="dxa"/>
          </w:tcPr>
          <w:p w14:paraId="6AC00C49" w14:textId="77777777" w:rsidR="0010162F" w:rsidRDefault="00000000">
            <w:r>
              <w:t>Inference Time (ms)</w:t>
            </w:r>
          </w:p>
        </w:tc>
        <w:tc>
          <w:tcPr>
            <w:tcW w:w="1440" w:type="dxa"/>
          </w:tcPr>
          <w:p w14:paraId="64A435A4" w14:textId="77777777" w:rsidR="0010162F" w:rsidRDefault="00000000">
            <w:r>
              <w:t>Accuracy (%)</w:t>
            </w:r>
          </w:p>
        </w:tc>
      </w:tr>
      <w:tr w:rsidR="0010162F" w14:paraId="1DA7A30B" w14:textId="77777777">
        <w:tc>
          <w:tcPr>
            <w:tcW w:w="1440" w:type="dxa"/>
          </w:tcPr>
          <w:p w14:paraId="55C8F8CD" w14:textId="77777777" w:rsidR="0010162F" w:rsidRDefault="00000000">
            <w:r>
              <w:t>AlexNet</w:t>
            </w:r>
          </w:p>
        </w:tc>
        <w:tc>
          <w:tcPr>
            <w:tcW w:w="1440" w:type="dxa"/>
          </w:tcPr>
          <w:p w14:paraId="19FDC4C4" w14:textId="77777777" w:rsidR="0010162F" w:rsidRDefault="00000000">
            <w:r>
              <w:t>57.02</w:t>
            </w:r>
          </w:p>
        </w:tc>
        <w:tc>
          <w:tcPr>
            <w:tcW w:w="1440" w:type="dxa"/>
          </w:tcPr>
          <w:p w14:paraId="37724315" w14:textId="77777777" w:rsidR="0010162F" w:rsidRDefault="00000000">
            <w:r>
              <w:t>217.51</w:t>
            </w:r>
          </w:p>
        </w:tc>
        <w:tc>
          <w:tcPr>
            <w:tcW w:w="1440" w:type="dxa"/>
          </w:tcPr>
          <w:p w14:paraId="35845917" w14:textId="77777777" w:rsidR="0010162F" w:rsidRDefault="00000000">
            <w:r>
              <w:t>0.71</w:t>
            </w:r>
          </w:p>
        </w:tc>
        <w:tc>
          <w:tcPr>
            <w:tcW w:w="1440" w:type="dxa"/>
          </w:tcPr>
          <w:p w14:paraId="315AA6BE" w14:textId="77777777" w:rsidR="0010162F" w:rsidRDefault="00000000">
            <w:r>
              <w:t>2.09</w:t>
            </w:r>
          </w:p>
        </w:tc>
        <w:tc>
          <w:tcPr>
            <w:tcW w:w="1440" w:type="dxa"/>
          </w:tcPr>
          <w:p w14:paraId="7DBB8343" w14:textId="77777777" w:rsidR="0010162F" w:rsidRDefault="00000000">
            <w:r>
              <w:t>68.57</w:t>
            </w:r>
          </w:p>
        </w:tc>
      </w:tr>
      <w:tr w:rsidR="0010162F" w14:paraId="6458956C" w14:textId="77777777">
        <w:tc>
          <w:tcPr>
            <w:tcW w:w="1440" w:type="dxa"/>
          </w:tcPr>
          <w:p w14:paraId="4326A0A8" w14:textId="77777777" w:rsidR="0010162F" w:rsidRDefault="00000000">
            <w:r>
              <w:t>VGG16</w:t>
            </w:r>
          </w:p>
        </w:tc>
        <w:tc>
          <w:tcPr>
            <w:tcW w:w="1440" w:type="dxa"/>
          </w:tcPr>
          <w:p w14:paraId="3BEE27B2" w14:textId="77777777" w:rsidR="0010162F" w:rsidRDefault="00000000">
            <w:r>
              <w:t>134.28</w:t>
            </w:r>
          </w:p>
        </w:tc>
        <w:tc>
          <w:tcPr>
            <w:tcW w:w="1440" w:type="dxa"/>
          </w:tcPr>
          <w:p w14:paraId="3A75A943" w14:textId="77777777" w:rsidR="0010162F" w:rsidRDefault="00000000">
            <w:r>
              <w:t>512.23</w:t>
            </w:r>
          </w:p>
        </w:tc>
        <w:tc>
          <w:tcPr>
            <w:tcW w:w="1440" w:type="dxa"/>
          </w:tcPr>
          <w:p w14:paraId="4EEB41C3" w14:textId="77777777" w:rsidR="0010162F" w:rsidRDefault="00000000">
            <w:r>
              <w:t>15.47</w:t>
            </w:r>
          </w:p>
        </w:tc>
        <w:tc>
          <w:tcPr>
            <w:tcW w:w="1440" w:type="dxa"/>
          </w:tcPr>
          <w:p w14:paraId="3246A830" w14:textId="77777777" w:rsidR="0010162F" w:rsidRDefault="00000000">
            <w:r>
              <w:t>8.94</w:t>
            </w:r>
          </w:p>
        </w:tc>
        <w:tc>
          <w:tcPr>
            <w:tcW w:w="1440" w:type="dxa"/>
          </w:tcPr>
          <w:p w14:paraId="5BAF04D0" w14:textId="77777777" w:rsidR="0010162F" w:rsidRDefault="00000000">
            <w:r>
              <w:t>76.73</w:t>
            </w:r>
          </w:p>
        </w:tc>
      </w:tr>
      <w:tr w:rsidR="0010162F" w14:paraId="3E0F8D19" w14:textId="77777777">
        <w:tc>
          <w:tcPr>
            <w:tcW w:w="1440" w:type="dxa"/>
          </w:tcPr>
          <w:p w14:paraId="356945B9" w14:textId="77777777" w:rsidR="0010162F" w:rsidRDefault="00000000">
            <w:r>
              <w:t>VGG19</w:t>
            </w:r>
          </w:p>
        </w:tc>
        <w:tc>
          <w:tcPr>
            <w:tcW w:w="1440" w:type="dxa"/>
          </w:tcPr>
          <w:p w14:paraId="22A49CDB" w14:textId="77777777" w:rsidR="0010162F" w:rsidRDefault="00000000">
            <w:r>
              <w:t>139.59</w:t>
            </w:r>
          </w:p>
        </w:tc>
        <w:tc>
          <w:tcPr>
            <w:tcW w:w="1440" w:type="dxa"/>
          </w:tcPr>
          <w:p w14:paraId="20223E73" w14:textId="77777777" w:rsidR="0010162F" w:rsidRDefault="00000000">
            <w:r>
              <w:t>532.48</w:t>
            </w:r>
          </w:p>
        </w:tc>
        <w:tc>
          <w:tcPr>
            <w:tcW w:w="1440" w:type="dxa"/>
          </w:tcPr>
          <w:p w14:paraId="5CC280CA" w14:textId="77777777" w:rsidR="0010162F" w:rsidRDefault="00000000">
            <w:r>
              <w:t>19.63</w:t>
            </w:r>
          </w:p>
        </w:tc>
        <w:tc>
          <w:tcPr>
            <w:tcW w:w="1440" w:type="dxa"/>
          </w:tcPr>
          <w:p w14:paraId="2CD3BC5F" w14:textId="77777777" w:rsidR="0010162F" w:rsidRDefault="00000000">
            <w:r>
              <w:t>10.73</w:t>
            </w:r>
          </w:p>
        </w:tc>
        <w:tc>
          <w:tcPr>
            <w:tcW w:w="1440" w:type="dxa"/>
          </w:tcPr>
          <w:p w14:paraId="51EE4D12" w14:textId="77777777" w:rsidR="0010162F" w:rsidRDefault="00000000">
            <w:r>
              <w:t>65.31</w:t>
            </w:r>
          </w:p>
        </w:tc>
      </w:tr>
      <w:tr w:rsidR="0010162F" w14:paraId="04BA743A" w14:textId="77777777">
        <w:tc>
          <w:tcPr>
            <w:tcW w:w="1440" w:type="dxa"/>
          </w:tcPr>
          <w:p w14:paraId="75A4BE96" w14:textId="77777777" w:rsidR="0010162F" w:rsidRDefault="00000000">
            <w:r>
              <w:t>ResNet18</w:t>
            </w:r>
          </w:p>
        </w:tc>
        <w:tc>
          <w:tcPr>
            <w:tcW w:w="1440" w:type="dxa"/>
          </w:tcPr>
          <w:p w14:paraId="4C307DC6" w14:textId="77777777" w:rsidR="0010162F" w:rsidRDefault="00000000">
            <w:r>
              <w:t>11.18</w:t>
            </w:r>
          </w:p>
        </w:tc>
        <w:tc>
          <w:tcPr>
            <w:tcW w:w="1440" w:type="dxa"/>
          </w:tcPr>
          <w:p w14:paraId="7B55E360" w14:textId="77777777" w:rsidR="0010162F" w:rsidRDefault="00000000">
            <w:r>
              <w:t>42.68</w:t>
            </w:r>
          </w:p>
        </w:tc>
        <w:tc>
          <w:tcPr>
            <w:tcW w:w="1440" w:type="dxa"/>
          </w:tcPr>
          <w:p w14:paraId="2900E0E6" w14:textId="77777777" w:rsidR="0010162F" w:rsidRDefault="00000000">
            <w:r>
              <w:t>1.82</w:t>
            </w:r>
          </w:p>
        </w:tc>
        <w:tc>
          <w:tcPr>
            <w:tcW w:w="1440" w:type="dxa"/>
          </w:tcPr>
          <w:p w14:paraId="21C09752" w14:textId="77777777" w:rsidR="0010162F" w:rsidRDefault="00000000">
            <w:r>
              <w:t>2.21</w:t>
            </w:r>
          </w:p>
        </w:tc>
        <w:tc>
          <w:tcPr>
            <w:tcW w:w="1440" w:type="dxa"/>
          </w:tcPr>
          <w:p w14:paraId="7479EE5E" w14:textId="77777777" w:rsidR="0010162F" w:rsidRDefault="00000000">
            <w:r>
              <w:t>78.37</w:t>
            </w:r>
          </w:p>
        </w:tc>
      </w:tr>
      <w:tr w:rsidR="0010162F" w14:paraId="546D3442" w14:textId="77777777">
        <w:tc>
          <w:tcPr>
            <w:tcW w:w="1440" w:type="dxa"/>
          </w:tcPr>
          <w:p w14:paraId="00099417" w14:textId="77777777" w:rsidR="0010162F" w:rsidRDefault="00000000">
            <w:r>
              <w:t>ResNet50</w:t>
            </w:r>
          </w:p>
        </w:tc>
        <w:tc>
          <w:tcPr>
            <w:tcW w:w="1440" w:type="dxa"/>
          </w:tcPr>
          <w:p w14:paraId="0A82E09E" w14:textId="77777777" w:rsidR="0010162F" w:rsidRDefault="00000000">
            <w:r>
              <w:t>23.52</w:t>
            </w:r>
          </w:p>
        </w:tc>
        <w:tc>
          <w:tcPr>
            <w:tcW w:w="1440" w:type="dxa"/>
          </w:tcPr>
          <w:p w14:paraId="59EFD1F5" w14:textId="77777777" w:rsidR="0010162F" w:rsidRDefault="00000000">
            <w:r>
              <w:t>89.91</w:t>
            </w:r>
          </w:p>
        </w:tc>
        <w:tc>
          <w:tcPr>
            <w:tcW w:w="1440" w:type="dxa"/>
          </w:tcPr>
          <w:p w14:paraId="60569337" w14:textId="77777777" w:rsidR="0010162F" w:rsidRDefault="00000000">
            <w:r>
              <w:t>4.11</w:t>
            </w:r>
          </w:p>
        </w:tc>
        <w:tc>
          <w:tcPr>
            <w:tcW w:w="1440" w:type="dxa"/>
          </w:tcPr>
          <w:p w14:paraId="745A8C3B" w14:textId="77777777" w:rsidR="0010162F" w:rsidRDefault="00000000">
            <w:r>
              <w:t>5.80</w:t>
            </w:r>
          </w:p>
        </w:tc>
        <w:tc>
          <w:tcPr>
            <w:tcW w:w="1440" w:type="dxa"/>
          </w:tcPr>
          <w:p w14:paraId="50C298D0" w14:textId="77777777" w:rsidR="0010162F" w:rsidRDefault="00000000">
            <w:r>
              <w:t>82.04</w:t>
            </w:r>
          </w:p>
        </w:tc>
      </w:tr>
      <w:tr w:rsidR="0010162F" w14:paraId="70816E9A" w14:textId="77777777">
        <w:tc>
          <w:tcPr>
            <w:tcW w:w="1440" w:type="dxa"/>
          </w:tcPr>
          <w:p w14:paraId="7C7AB9DD" w14:textId="77777777" w:rsidR="0010162F" w:rsidRDefault="00000000">
            <w:r>
              <w:t>ResNet101</w:t>
            </w:r>
          </w:p>
        </w:tc>
        <w:tc>
          <w:tcPr>
            <w:tcW w:w="1440" w:type="dxa"/>
          </w:tcPr>
          <w:p w14:paraId="0B395716" w14:textId="77777777" w:rsidR="0010162F" w:rsidRDefault="00000000">
            <w:r>
              <w:t>42.51</w:t>
            </w:r>
          </w:p>
        </w:tc>
        <w:tc>
          <w:tcPr>
            <w:tcW w:w="1440" w:type="dxa"/>
          </w:tcPr>
          <w:p w14:paraId="31CEADF3" w14:textId="77777777" w:rsidR="0010162F" w:rsidRDefault="00000000">
            <w:r>
              <w:t>162.56</w:t>
            </w:r>
          </w:p>
        </w:tc>
        <w:tc>
          <w:tcPr>
            <w:tcW w:w="1440" w:type="dxa"/>
          </w:tcPr>
          <w:p w14:paraId="60F41DA4" w14:textId="77777777" w:rsidR="0010162F" w:rsidRDefault="00000000">
            <w:r>
              <w:t>7.83</w:t>
            </w:r>
          </w:p>
        </w:tc>
        <w:tc>
          <w:tcPr>
            <w:tcW w:w="1440" w:type="dxa"/>
          </w:tcPr>
          <w:p w14:paraId="1021F8AB" w14:textId="77777777" w:rsidR="0010162F" w:rsidRDefault="00000000">
            <w:r>
              <w:t>11.52</w:t>
            </w:r>
          </w:p>
        </w:tc>
        <w:tc>
          <w:tcPr>
            <w:tcW w:w="1440" w:type="dxa"/>
          </w:tcPr>
          <w:p w14:paraId="024D74AB" w14:textId="77777777" w:rsidR="0010162F" w:rsidRDefault="00000000">
            <w:r>
              <w:t>79.59</w:t>
            </w:r>
          </w:p>
        </w:tc>
      </w:tr>
      <w:tr w:rsidR="0010162F" w14:paraId="41A6A45E" w14:textId="77777777">
        <w:tc>
          <w:tcPr>
            <w:tcW w:w="1440" w:type="dxa"/>
          </w:tcPr>
          <w:p w14:paraId="307D09C7" w14:textId="77777777" w:rsidR="0010162F" w:rsidRDefault="00000000">
            <w:r>
              <w:t>DenseNet121</w:t>
            </w:r>
          </w:p>
        </w:tc>
        <w:tc>
          <w:tcPr>
            <w:tcW w:w="1440" w:type="dxa"/>
          </w:tcPr>
          <w:p w14:paraId="47ECDD33" w14:textId="77777777" w:rsidR="0010162F" w:rsidRDefault="00000000">
            <w:r>
              <w:t>6.96</w:t>
            </w:r>
          </w:p>
        </w:tc>
        <w:tc>
          <w:tcPr>
            <w:tcW w:w="1440" w:type="dxa"/>
          </w:tcPr>
          <w:p w14:paraId="64EED96C" w14:textId="77777777" w:rsidR="0010162F" w:rsidRDefault="00000000">
            <w:r>
              <w:t>26.86</w:t>
            </w:r>
          </w:p>
        </w:tc>
        <w:tc>
          <w:tcPr>
            <w:tcW w:w="1440" w:type="dxa"/>
          </w:tcPr>
          <w:p w14:paraId="3A17F3A7" w14:textId="77777777" w:rsidR="0010162F" w:rsidRDefault="00000000">
            <w:r>
              <w:t>2.86</w:t>
            </w:r>
          </w:p>
        </w:tc>
        <w:tc>
          <w:tcPr>
            <w:tcW w:w="1440" w:type="dxa"/>
          </w:tcPr>
          <w:p w14:paraId="43EB2B54" w14:textId="77777777" w:rsidR="0010162F" w:rsidRDefault="00000000">
            <w:r>
              <w:t>16.51</w:t>
            </w:r>
          </w:p>
        </w:tc>
        <w:tc>
          <w:tcPr>
            <w:tcW w:w="1440" w:type="dxa"/>
          </w:tcPr>
          <w:p w14:paraId="2FEA114E" w14:textId="77777777" w:rsidR="0010162F" w:rsidRDefault="00000000">
            <w:r>
              <w:t>79.18</w:t>
            </w:r>
          </w:p>
        </w:tc>
      </w:tr>
      <w:tr w:rsidR="0010162F" w14:paraId="624596E5" w14:textId="77777777">
        <w:tc>
          <w:tcPr>
            <w:tcW w:w="1440" w:type="dxa"/>
          </w:tcPr>
          <w:p w14:paraId="30FC8B7B" w14:textId="77777777" w:rsidR="0010162F" w:rsidRDefault="00000000">
            <w:r>
              <w:t>EfficientNet-B0</w:t>
            </w:r>
          </w:p>
        </w:tc>
        <w:tc>
          <w:tcPr>
            <w:tcW w:w="1440" w:type="dxa"/>
          </w:tcPr>
          <w:p w14:paraId="637FC5A6" w14:textId="77777777" w:rsidR="0010162F" w:rsidRDefault="00000000">
            <w:r>
              <w:t>4.01</w:t>
            </w:r>
          </w:p>
        </w:tc>
        <w:tc>
          <w:tcPr>
            <w:tcW w:w="1440" w:type="dxa"/>
          </w:tcPr>
          <w:p w14:paraId="37CE5496" w14:textId="77777777" w:rsidR="0010162F" w:rsidRDefault="00000000">
            <w:r>
              <w:t>15.47</w:t>
            </w:r>
          </w:p>
        </w:tc>
        <w:tc>
          <w:tcPr>
            <w:tcW w:w="1440" w:type="dxa"/>
          </w:tcPr>
          <w:p w14:paraId="018FCBD3" w14:textId="77777777" w:rsidR="0010162F" w:rsidRDefault="00000000">
            <w:r>
              <w:t>0.40</w:t>
            </w:r>
          </w:p>
        </w:tc>
        <w:tc>
          <w:tcPr>
            <w:tcW w:w="1440" w:type="dxa"/>
          </w:tcPr>
          <w:p w14:paraId="048AFC27" w14:textId="77777777" w:rsidR="0010162F" w:rsidRDefault="00000000">
            <w:r>
              <w:t>8.88</w:t>
            </w:r>
          </w:p>
        </w:tc>
        <w:tc>
          <w:tcPr>
            <w:tcW w:w="1440" w:type="dxa"/>
          </w:tcPr>
          <w:p w14:paraId="62F814DF" w14:textId="77777777" w:rsidR="0010162F" w:rsidRDefault="00000000">
            <w:r>
              <w:t>77.14</w:t>
            </w:r>
          </w:p>
        </w:tc>
      </w:tr>
    </w:tbl>
    <w:p w14:paraId="22BAAEA7" w14:textId="77777777" w:rsidR="00A82929" w:rsidRDefault="00A82929" w:rsidP="009B3CA7"/>
    <w:sectPr w:rsidR="00A829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9591379">
    <w:abstractNumId w:val="8"/>
  </w:num>
  <w:num w:numId="2" w16cid:durableId="1987274615">
    <w:abstractNumId w:val="6"/>
  </w:num>
  <w:num w:numId="3" w16cid:durableId="1095705486">
    <w:abstractNumId w:val="5"/>
  </w:num>
  <w:num w:numId="4" w16cid:durableId="2005278429">
    <w:abstractNumId w:val="4"/>
  </w:num>
  <w:num w:numId="5" w16cid:durableId="999310479">
    <w:abstractNumId w:val="7"/>
  </w:num>
  <w:num w:numId="6" w16cid:durableId="1069423527">
    <w:abstractNumId w:val="3"/>
  </w:num>
  <w:num w:numId="7" w16cid:durableId="427236062">
    <w:abstractNumId w:val="2"/>
  </w:num>
  <w:num w:numId="8" w16cid:durableId="358438436">
    <w:abstractNumId w:val="1"/>
  </w:num>
  <w:num w:numId="9" w16cid:durableId="79934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62F"/>
    <w:rsid w:val="0015074B"/>
    <w:rsid w:val="0029639D"/>
    <w:rsid w:val="00326F90"/>
    <w:rsid w:val="00395705"/>
    <w:rsid w:val="00602736"/>
    <w:rsid w:val="009B3CA7"/>
    <w:rsid w:val="00A829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6CB0A"/>
  <w14:defaultImageDpi w14:val="300"/>
  <w15:docId w15:val="{6C2A7D29-74A3-4BE3-981A-29808DA42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CIIT/FA23-BAI-017/WAH MUHAMMAD ABDULLAH ZAKA</cp:lastModifiedBy>
  <cp:revision>3</cp:revision>
  <dcterms:created xsi:type="dcterms:W3CDTF">2013-12-23T23:15:00Z</dcterms:created>
  <dcterms:modified xsi:type="dcterms:W3CDTF">2026-09-10T05:29:00Z</dcterms:modified>
  <cp:category/>
</cp:coreProperties>
</file>